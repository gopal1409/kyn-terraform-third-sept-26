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Git → GitHub → HCP Terraform → AWS</w:t>
      </w:r>
    </w:p>
    <w:p>
      <w:pPr>
        <w:jc w:val="center"/>
      </w:pPr>
      <w:r>
        <w:rPr>
          <w:b/>
          <w:sz w:val="40"/>
        </w:rPr>
        <w:t>Step-by-Step Terraform CI/CD Implementation Guide</w:t>
      </w:r>
    </w:p>
    <w:p>
      <w:pPr>
        <w:jc w:val="center"/>
      </w:pPr>
      <w:r>
        <w:rPr>
          <w:i/>
        </w:rPr>
        <w:t>SSH authentication • Git workflow • GitHub VCS • Organization • Cost Estimation • Sentinel • Workspaces • AWS credentials • Auto-runs</w:t>
      </w:r>
    </w:p>
    <w:p>
      <w:r>
        <w:br w:type="page"/>
      </w:r>
    </w:p>
    <w:p>
      <w:pPr>
        <w:pStyle w:val="Heading1"/>
      </w:pPr>
      <w:r>
        <w:t>1. Target architecture</w:t>
      </w:r>
    </w:p>
    <w:p>
      <w:pPr>
        <w:spacing w:after="120"/>
        <w:shd w:fill="F2F4F7"/>
      </w:pPr>
      <w:r>
        <w:rPr>
          <w:rFonts w:ascii="Consolas" w:hAnsi="Consolas"/>
          <w:sz w:val="18"/>
        </w:rPr>
        <w:t>Developer workstation</w:t>
        <w:br/>
        <w:t xml:space="preserve">      |</w:t>
        <w:br/>
        <w:t xml:space="preserve">      | git add / commit / push</w:t>
        <w:br/>
        <w:t xml:space="preserve">      v</w:t>
        <w:br/>
        <w:t>GitHub repository</w:t>
        <w:br/>
        <w:t xml:space="preserve">      |</w:t>
        <w:br/>
        <w:t xml:space="preserve">      | VCS connection / webhook</w:t>
        <w:br/>
        <w:t xml:space="preserve">      v</w:t>
        <w:br/>
        <w:t>HCP Terraform organization</w:t>
        <w:br/>
        <w:t xml:space="preserve">      |</w:t>
        <w:br/>
        <w:t xml:space="preserve">      +-- Workspace: dev</w:t>
        <w:br/>
        <w:t xml:space="preserve">      +-- Workspace: test</w:t>
        <w:br/>
        <w:t xml:space="preserve">      +-- Workspace: prod</w:t>
        <w:br/>
        <w:t xml:space="preserve">      |</w:t>
        <w:br/>
        <w:t xml:space="preserve">      +-- Terraform Plan</w:t>
        <w:br/>
        <w:t xml:space="preserve">      +-- Cost Estimate</w:t>
        <w:br/>
        <w:t xml:space="preserve">      +-- Sentinel policy checks</w:t>
        <w:br/>
        <w:t xml:space="preserve">      +-- Approval / Auto-apply</w:t>
        <w:br/>
        <w:t xml:space="preserve">      |</w:t>
        <w:br/>
        <w:t xml:space="preserve">      v</w:t>
        <w:br/>
        <w:t>AWS: VPC / Subnets / Routes / SG / EC2 / ALB</w:t>
      </w:r>
    </w:p>
    <w:p>
      <w:r>
        <w:t>HCP Terraform's VCS-driven workflow fetches configuration from the connected repository and can start Terraform runs from VCS changes. Pull requests can also use speculative plans for review.</w:t>
      </w:r>
    </w:p>
    <w:p>
      <w:pPr>
        <w:pStyle w:val="Heading1"/>
      </w:pPr>
      <w:r>
        <w:t>2. Prerequisites</w:t>
      </w:r>
    </w:p>
    <w:p>
      <w:pPr>
        <w:pStyle w:val="ListBullet"/>
      </w:pPr>
      <w:r>
        <w:t>Git installed: git --version</w:t>
      </w:r>
    </w:p>
    <w:p>
      <w:pPr>
        <w:pStyle w:val="ListBullet"/>
      </w:pPr>
      <w:r>
        <w:t>Terraform installed: terraform version</w:t>
      </w:r>
    </w:p>
    <w:p>
      <w:pPr>
        <w:pStyle w:val="ListBullet"/>
      </w:pPr>
      <w:r>
        <w:t>GitHub account</w:t>
      </w:r>
    </w:p>
    <w:p>
      <w:pPr>
        <w:pStyle w:val="ListBullet"/>
      </w:pPr>
      <w:r>
        <w:t>HCP Terraform account with permission to create an organization/workspace</w:t>
      </w:r>
    </w:p>
    <w:p>
      <w:pPr>
        <w:pStyle w:val="ListBullet"/>
      </w:pPr>
      <w:r>
        <w:t>AWS account and IAM identity with permissions required by the Terraform project</w:t>
      </w:r>
    </w:p>
    <w:p>
      <w:pPr>
        <w:pStyle w:val="ListBullet"/>
      </w:pPr>
      <w:r>
        <w:t>Your Terraform project, including .tf files and app.sh</w:t>
      </w:r>
    </w:p>
    <w:p>
      <w:pPr>
        <w:pStyle w:val="Heading1"/>
      </w:pPr>
      <w:r>
        <w:t>3. Configure Git on the local machine</w:t>
      </w:r>
    </w:p>
    <w:p>
      <w:pPr>
        <w:pStyle w:val="Heading2"/>
      </w:pPr>
      <w:r>
        <w:t>3.1 Configure name and email</w:t>
      </w:r>
    </w:p>
    <w:p>
      <w:pPr>
        <w:spacing w:after="120"/>
        <w:shd w:fill="F2F4F7"/>
      </w:pPr>
      <w:r>
        <w:rPr>
          <w:rFonts w:ascii="Consolas" w:hAnsi="Consolas"/>
          <w:sz w:val="18"/>
        </w:rPr>
        <w:t>git config --global user.name "Gopal Das"</w:t>
        <w:br/>
        <w:t>git config --global user.email "YOUR_GITHUB_EMAIL"</w:t>
        <w:br/>
        <w:t>git config --global init.defaultBranch main</w:t>
        <w:br/>
        <w:t>git config --global --list</w:t>
      </w:r>
    </w:p>
    <w:p>
      <w:pPr>
        <w:pStyle w:val="Heading2"/>
      </w:pPr>
      <w:r>
        <w:t>3.2 Check existing SSH keys</w:t>
      </w:r>
    </w:p>
    <w:p>
      <w:pPr>
        <w:spacing w:after="120"/>
        <w:shd w:fill="F2F4F7"/>
      </w:pPr>
      <w:r>
        <w:rPr>
          <w:rFonts w:ascii="Consolas" w:hAnsi="Consolas"/>
          <w:sz w:val="18"/>
        </w:rPr>
        <w:t># Git Bash / Linux / macOS</w:t>
        <w:br/>
        <w:t>ls -al ~/.ssh</w:t>
        <w:br/>
        <w:t>ls -al ~/.ssh/id_ed25519 ~/.ssh/id_ed25519.pub</w:t>
      </w:r>
    </w:p>
    <w:p>
      <w:pPr>
        <w:pStyle w:val="Heading2"/>
      </w:pPr>
      <w:r>
        <w:t>3.3 Generate ED25519 SSH key</w:t>
      </w:r>
    </w:p>
    <w:p>
      <w:pPr>
        <w:spacing w:after="120"/>
        <w:shd w:fill="F2F4F7"/>
      </w:pPr>
      <w:r>
        <w:rPr>
          <w:rFonts w:ascii="Consolas" w:hAnsi="Consolas"/>
          <w:sz w:val="18"/>
        </w:rPr>
        <w:t xml:space="preserve">ssh-keygen -t ed25519 -C "YOUR_GITHUB_EMAIL" </w:t>
      </w:r>
    </w:p>
    <w:p>
      <w:pPr>
        <w:pStyle w:val="ListBullet"/>
      </w:pPr>
      <w:r>
        <w:t>Press Enter to accept ~/.ssh/id_ed25519, or choose another filename.</w:t>
      </w:r>
    </w:p>
    <w:p>
      <w:pPr>
        <w:pStyle w:val="ListBullet"/>
      </w:pPr>
      <w:r>
        <w:t>Use a passphrase when prompted.</w:t>
      </w:r>
    </w:p>
    <w:p>
      <w:pPr>
        <w:pStyle w:val="ListBullet"/>
      </w:pPr>
      <w:r>
        <w:t>Never upload the private key id_ed25519. Only the public key id_ed25519.pub goes to GitHub.</w:t>
      </w:r>
    </w:p>
    <w:p>
      <w:pPr>
        <w:pStyle w:val="Heading2"/>
      </w:pPr>
      <w:r>
        <w:t>3.4 Start ssh-agent and load the key</w:t>
      </w:r>
    </w:p>
    <w:p>
      <w:pPr>
        <w:spacing w:after="120"/>
        <w:shd w:fill="F2F4F7"/>
      </w:pPr>
      <w:r>
        <w:rPr>
          <w:rFonts w:ascii="Consolas" w:hAnsi="Consolas"/>
          <w:sz w:val="18"/>
        </w:rPr>
        <w:t>eval "$(ssh-agent -s)"</w:t>
        <w:br/>
        <w:t>ssh-add ~/.ssh/id_ed25519</w:t>
        <w:br/>
        <w:t>ssh-add -l</w:t>
      </w:r>
    </w:p>
    <w:p>
      <w:pPr>
        <w:pStyle w:val="Heading2"/>
      </w:pPr>
      <w:r>
        <w:t>3.5 Display the public key</w:t>
      </w:r>
    </w:p>
    <w:p>
      <w:pPr>
        <w:spacing w:after="120"/>
        <w:shd w:fill="F2F4F7"/>
      </w:pPr>
      <w:r>
        <w:rPr>
          <w:rFonts w:ascii="Consolas" w:hAnsi="Consolas"/>
          <w:sz w:val="18"/>
        </w:rPr>
        <w:t>cat ~/.ssh/id_ed25519.pub</w:t>
      </w:r>
    </w:p>
    <w:p>
      <w:r>
        <w:t>Copy the complete ssh-ed25519 line.</w:t>
      </w:r>
    </w:p>
    <w:p>
      <w:pPr>
        <w:pStyle w:val="Heading1"/>
      </w:pPr>
      <w:r>
        <w:t>4. Add SSH key to GitHub</w:t>
      </w:r>
    </w:p>
    <w:p>
      <w:pPr>
        <w:pStyle w:val="ListNumber"/>
      </w:pPr>
      <w:r>
        <w:t>Open GitHub → Settings → SSH and GPG keys.</w:t>
      </w:r>
    </w:p>
    <w:p>
      <w:pPr>
        <w:pStyle w:val="ListNumber"/>
      </w:pPr>
      <w:r>
        <w:t>Click New SSH key.</w:t>
      </w:r>
    </w:p>
    <w:p>
      <w:pPr>
        <w:pStyle w:val="ListNumber"/>
      </w:pPr>
      <w:r>
        <w:t>Enter a title such as Windows-Laptop-2026.</w:t>
      </w:r>
    </w:p>
    <w:p>
      <w:pPr>
        <w:pStyle w:val="ListNumber"/>
      </w:pPr>
      <w:r>
        <w:t>Select Authentication Key.</w:t>
      </w:r>
    </w:p>
    <w:p>
      <w:pPr>
        <w:pStyle w:val="ListNumber"/>
      </w:pPr>
      <w:r>
        <w:t>Paste the contents of id_ed25519.pub.</w:t>
      </w:r>
    </w:p>
    <w:p>
      <w:pPr>
        <w:pStyle w:val="ListNumber"/>
      </w:pPr>
      <w:r>
        <w:t>Save the key.</w:t>
      </w:r>
    </w:p>
    <w:p>
      <w:r>
        <w:t>GitHub's current documentation requires the public key to be added to the GitHub account before SSH authentication can be used.</w:t>
      </w:r>
    </w:p>
    <w:p>
      <w:pPr>
        <w:pStyle w:val="Heading2"/>
      </w:pPr>
      <w:r>
        <w:t>4.1 Test SSH</w:t>
      </w:r>
    </w:p>
    <w:p>
      <w:pPr>
        <w:spacing w:after="120"/>
        <w:shd w:fill="F2F4F7"/>
      </w:pPr>
      <w:r>
        <w:rPr>
          <w:rFonts w:ascii="Consolas" w:hAnsi="Consolas"/>
          <w:sz w:val="18"/>
        </w:rPr>
        <w:t>ssh -T git@github.com</w:t>
      </w:r>
    </w:p>
    <w:p>
      <w:r>
        <w:t>A successful GitHub authentication response confirms that the local SSH key is being used.</w:t>
      </w:r>
    </w:p>
    <w:p>
      <w:pPr>
        <w:pStyle w:val="Heading1"/>
      </w:pPr>
      <w:r>
        <w:t>5. Create GitHub repository and push Terraform code</w:t>
      </w:r>
    </w:p>
    <w:p>
      <w:r>
        <w:t>Example repository: gopal-terraform-aws-cicd</w:t>
      </w:r>
    </w:p>
    <w:p>
      <w:pPr>
        <w:pStyle w:val="Heading2"/>
      </w:pPr>
      <w:r>
        <w:t>5.1 Initialize repository</w:t>
      </w:r>
    </w:p>
    <w:p>
      <w:pPr>
        <w:spacing w:after="120"/>
        <w:shd w:fill="F2F4F7"/>
      </w:pPr>
      <w:r>
        <w:rPr>
          <w:rFonts w:ascii="Consolas" w:hAnsi="Consolas"/>
          <w:sz w:val="18"/>
        </w:rPr>
        <w:t>cd C:/path/to/terraform-project</w:t>
        <w:br/>
        <w:t>git init</w:t>
        <w:br/>
        <w:t>git branch -M main</w:t>
        <w:br/>
        <w:t>git status</w:t>
      </w:r>
    </w:p>
    <w:p>
      <w:pPr>
        <w:pStyle w:val="Heading2"/>
      </w:pPr>
      <w:r>
        <w:t>5.2 Create .gitignore</w:t>
      </w:r>
    </w:p>
    <w:p>
      <w:pPr>
        <w:spacing w:after="120"/>
        <w:shd w:fill="F2F4F7"/>
      </w:pPr>
      <w:r>
        <w:rPr>
          <w:rFonts w:ascii="Consolas" w:hAnsi="Consolas"/>
          <w:sz w:val="18"/>
        </w:rPr>
        <w:t>.terraform/</w:t>
        <w:br/>
        <w:t>*.tfstate</w:t>
        <w:br/>
        <w:t>*.tfstate.*</w:t>
        <w:br/>
        <w:t>crash.log</w:t>
        <w:br/>
        <w:t>crash.*.log</w:t>
        <w:br/>
        <w:t>.terraform.tfstate.lock.info</w:t>
        <w:br/>
        <w:t>*.tfvars</w:t>
        <w:br/>
        <w:t>*.tfvars.json</w:t>
        <w:br/>
        <w:t>override.tf</w:t>
        <w:br/>
        <w:t>override.tf.json</w:t>
        <w:br/>
        <w:t>*_override.tf</w:t>
        <w:br/>
        <w:t>*_override.tf.json</w:t>
        <w:br/>
        <w:t>.vscode/</w:t>
        <w:br/>
        <w:t>.idea/</w:t>
      </w:r>
    </w:p>
    <w:p>
      <w:r>
        <w:t>If you intentionally commit non-sensitive tfvars, remove the *.tfvars rule and verify that no secret is present.</w:t>
      </w:r>
    </w:p>
    <w:p>
      <w:pPr>
        <w:pStyle w:val="Heading2"/>
      </w:pPr>
      <w:r>
        <w:t>5.3 Add remote, commit and push</w:t>
      </w:r>
    </w:p>
    <w:p>
      <w:pPr>
        <w:spacing w:after="120"/>
        <w:shd w:fill="F2F4F7"/>
      </w:pPr>
      <w:r>
        <w:rPr>
          <w:rFonts w:ascii="Consolas" w:hAnsi="Consolas"/>
          <w:sz w:val="18"/>
        </w:rPr>
        <w:t>git add .</w:t>
        <w:br/>
        <w:t>git status</w:t>
        <w:br/>
        <w:t>git commit -m "Initial Terraform AWS infrastructure"</w:t>
        <w:br/>
        <w:br/>
        <w:t>git remote add origin git@github.com:YOUR_GITHUB_USERNAME/gopal-terraform-aws-cicd.git</w:t>
        <w:br/>
        <w:t>git remote -v</w:t>
        <w:br/>
        <w:t>git push -u origin main</w:t>
      </w:r>
    </w:p>
    <w:p>
      <w:pPr>
        <w:pStyle w:val="Heading1"/>
      </w:pPr>
      <w:r>
        <w:t>6. Daily Git workflow for Terraform</w:t>
      </w:r>
    </w:p>
    <w:p>
      <w:pPr>
        <w:spacing w:after="120"/>
        <w:shd w:fill="F2F4F7"/>
      </w:pPr>
      <w:r>
        <w:rPr>
          <w:rFonts w:ascii="Consolas" w:hAnsi="Consolas"/>
          <w:sz w:val="18"/>
        </w:rPr>
        <w:t>git checkout main</w:t>
        <w:br/>
        <w:t>git pull origin main</w:t>
        <w:br/>
        <w:br/>
        <w:t>git checkout -b feature/add-alb-health-check</w:t>
        <w:br/>
        <w:br/>
        <w:t>terraform fmt -recursive</w:t>
        <w:br/>
        <w:t>terraform init</w:t>
        <w:br/>
        <w:t>terraform validate</w:t>
        <w:br/>
        <w:t>terraform plan</w:t>
        <w:br/>
        <w:br/>
        <w:t>git status</w:t>
        <w:br/>
        <w:t>git diff</w:t>
        <w:br/>
        <w:br/>
        <w:t>git add .</w:t>
        <w:br/>
        <w:t>git commit -m "Add ALB health check"</w:t>
        <w:br/>
        <w:t>git push -u origin feature/add-alb-health-check</w:t>
      </w:r>
    </w:p>
    <w:p>
      <w:pPr>
        <w:pStyle w:val="ListBullet"/>
      </w:pPr>
      <w:r>
        <w:t>Open a GitHub Pull Request from the feature branch to main.</w:t>
      </w:r>
    </w:p>
    <w:p>
      <w:pPr>
        <w:pStyle w:val="ListBullet"/>
      </w:pPr>
      <w:r>
        <w:t>Review Terraform code and the Terraform plan.</w:t>
      </w:r>
    </w:p>
    <w:p>
      <w:pPr>
        <w:pStyle w:val="ListBullet"/>
      </w:pPr>
      <w:r>
        <w:t>Fix issues with additional commits.</w:t>
      </w:r>
    </w:p>
    <w:p>
      <w:pPr>
        <w:pStyle w:val="ListBullet"/>
      </w:pPr>
      <w:r>
        <w:t>Merge only after required checks and approvals pass.</w:t>
      </w:r>
    </w:p>
    <w:p>
      <w:pPr>
        <w:pStyle w:val="ListBullet"/>
      </w:pPr>
      <w:r>
        <w:t>Then update the local main branch.</w:t>
      </w:r>
    </w:p>
    <w:p>
      <w:pPr>
        <w:spacing w:after="120"/>
        <w:shd w:fill="F2F4F7"/>
      </w:pPr>
      <w:r>
        <w:rPr>
          <w:rFonts w:ascii="Consolas" w:hAnsi="Consolas"/>
          <w:sz w:val="18"/>
        </w:rPr>
        <w:t>git checkout main</w:t>
        <w:br/>
        <w:t>git pull origin main</w:t>
      </w:r>
    </w:p>
    <w:p>
      <w:pPr>
        <w:pStyle w:val="Heading1"/>
      </w:pPr>
      <w:r>
        <w:t>7. Terraform project and backend decision</w:t>
      </w:r>
    </w:p>
    <w:p>
      <w:r>
        <w:t>Your supplied project currently contains an S3 backend using bucket terraform-state-gopal14, key dev/gopal.tfstate, us-east-1, encrypt=true and use_lockfile=true. Before moving to a VCS-driven HCP Terraform workspace, decide which system will be the state/execution authority.</w:t>
      </w:r>
    </w:p>
    <w:p>
      <w:r>
        <w:t>For a remote HCP Terraform workflow, use HCP Terraform's workspace state/execution model deliberately rather than accidentally maintaining an independent S3 state workflow at the same time. If you change the backend, plan the state migration carefully.</w:t>
      </w:r>
    </w:p>
    <w:p>
      <w:pPr>
        <w:pStyle w:val="Heading1"/>
      </w:pPr>
      <w:r>
        <w:t>8. Create HCP Terraform organization</w:t>
      </w:r>
    </w:p>
    <w:p>
      <w:pPr>
        <w:pStyle w:val="ListNumber"/>
      </w:pPr>
      <w:r>
        <w:t>Sign in to HCP Terraform.</w:t>
      </w:r>
    </w:p>
    <w:p>
      <w:pPr>
        <w:pStyle w:val="ListNumber"/>
      </w:pPr>
      <w:r>
        <w:t>Create a new organization.</w:t>
      </w:r>
    </w:p>
    <w:p>
      <w:pPr>
        <w:pStyle w:val="ListNumber"/>
      </w:pPr>
      <w:r>
        <w:t>Enter an organization name, for example gopal-terraform-lab.</w:t>
      </w:r>
    </w:p>
    <w:p>
      <w:pPr>
        <w:pStyle w:val="ListNumber"/>
      </w:pPr>
      <w:r>
        <w:t>Complete the organization setup.</w:t>
      </w:r>
    </w:p>
    <w:p>
      <w:r>
        <w:t>An organization is the top-level container for projects/workspaces, variables, teams and policy configuration.</w:t>
      </w:r>
    </w:p>
    <w:p>
      <w:pPr>
        <w:pStyle w:val="Heading1"/>
      </w:pPr>
      <w:r>
        <w:t>9. Connect GitHub to HCP Terraform</w:t>
      </w:r>
    </w:p>
    <w:p>
      <w:r>
        <w:t>Important: the local GitHub SSH key and the HCP Terraform-to-GitHub VCS connection are two different authentication paths. Your SSH key lets your laptop push to GitHub. The HCP Terraform VCS provider authorization lets HCP Terraform read the repository and receive VCS events.</w:t>
      </w:r>
    </w:p>
    <w:p>
      <w:pPr>
        <w:pStyle w:val="ListNumber"/>
      </w:pPr>
      <w:r>
        <w:t>Open HCP Terraform organization → Settings.</w:t>
      </w:r>
    </w:p>
    <w:p>
      <w:pPr>
        <w:pStyle w:val="ListNumber"/>
      </w:pPr>
      <w:r>
        <w:t>Open Version Control → Providers.</w:t>
      </w:r>
    </w:p>
    <w:p>
      <w:pPr>
        <w:pStyle w:val="ListNumber"/>
      </w:pPr>
      <w:r>
        <w:t>Click Add a VCS provider.</w:t>
      </w:r>
    </w:p>
    <w:p>
      <w:pPr>
        <w:pStyle w:val="ListNumber"/>
      </w:pPr>
      <w:r>
        <w:t>Choose GitHub / GitHub.com according to the current UI.</w:t>
      </w:r>
    </w:p>
    <w:p>
      <w:pPr>
        <w:pStyle w:val="ListNumber"/>
      </w:pPr>
      <w:r>
        <w:t>If the UI asks for GitHub.com (Custom), follow the HCP Terraform instructions to register the OAuth application and enter the required client ID and secret.</w:t>
      </w:r>
    </w:p>
    <w:p>
      <w:pPr>
        <w:pStyle w:val="ListNumber"/>
      </w:pPr>
      <w:r>
        <w:t>Authorize the connection in GitHub.</w:t>
      </w:r>
    </w:p>
    <w:p>
      <w:pPr>
        <w:pStyle w:val="ListNumber"/>
      </w:pPr>
      <w:r>
        <w:t>Review Advanced Settings and restrict repository/project access where appropriate.</w:t>
      </w:r>
    </w:p>
    <w:p>
      <w:pPr>
        <w:pStyle w:val="ListNumber"/>
      </w:pPr>
      <w:r>
        <w:t>Finish the VCS provider connection.</w:t>
      </w:r>
    </w:p>
    <w:p>
      <w:r>
        <w:t>HashiCorp's current VCS tutorial documents the GitHub.com (Custom) OAuth flow, GitHub authorization, and advanced access settings.</w:t>
      </w:r>
    </w:p>
    <w:p>
      <w:pPr>
        <w:pStyle w:val="Heading1"/>
      </w:pPr>
      <w:r>
        <w:t>10. Enable organization Cost Estimation</w:t>
      </w:r>
    </w:p>
    <w:p>
      <w:pPr>
        <w:pStyle w:val="ListNumber"/>
      </w:pPr>
      <w:r>
        <w:t>Open the organization.</w:t>
      </w:r>
    </w:p>
    <w:p>
      <w:pPr>
        <w:pStyle w:val="ListNumber"/>
      </w:pPr>
      <w:r>
        <w:t>Go to Settings → Cost Estimation.</w:t>
      </w:r>
    </w:p>
    <w:p>
      <w:pPr>
        <w:pStyle w:val="ListNumber"/>
      </w:pPr>
      <w:r>
        <w:t>Enable cost estimation for workspaces.</w:t>
      </w:r>
    </w:p>
    <w:p>
      <w:pPr>
        <w:pStyle w:val="ListNumber"/>
      </w:pPr>
      <w:r>
        <w:t>Save/update the setting.</w:t>
      </w:r>
    </w:p>
    <w:p>
      <w:pPr>
        <w:pStyle w:val="ListNumber"/>
      </w:pPr>
      <w:r>
        <w:t>Run a workspace plan and confirm that the cost estimate appears.</w:t>
      </w:r>
    </w:p>
    <w:p>
      <w:r>
        <w:t>HCP Terraform disables cost estimation by default. When enabled, the estimate appears as an additional run phase between plan and apply for supported resources. Cost estimation is an estimate, not an AWS billing statement.</w:t>
      </w:r>
    </w:p>
    <w:p>
      <w:pPr>
        <w:pStyle w:val="Heading1"/>
      </w:pPr>
      <w:r>
        <w:t>11. Configure Sentinel policy-as-code</w:t>
      </w:r>
    </w:p>
    <w:p>
      <w:pPr>
        <w:pStyle w:val="ListNumber"/>
      </w:pPr>
      <w:r>
        <w:t>Open the HCP Terraform organization.</w:t>
      </w:r>
    </w:p>
    <w:p>
      <w:pPr>
        <w:pStyle w:val="ListNumber"/>
      </w:pPr>
      <w:r>
        <w:t>Open Policies / Policy Sets.</w:t>
      </w:r>
    </w:p>
    <w:p>
      <w:pPr>
        <w:pStyle w:val="ListNumber"/>
      </w:pPr>
      <w:r>
        <w:t>Create or connect a Sentinel policy set.</w:t>
      </w:r>
    </w:p>
    <w:p>
      <w:pPr>
        <w:pStyle w:val="ListNumber"/>
      </w:pPr>
      <w:r>
        <w:t>Choose the projects/workspaces to which the policy set applies.</w:t>
      </w:r>
    </w:p>
    <w:p>
      <w:pPr>
        <w:pStyle w:val="ListNumber"/>
      </w:pPr>
      <w:r>
        <w:t>Add the Sentinel policy files using the supported policy workflow.</w:t>
      </w:r>
    </w:p>
    <w:p>
      <w:pPr>
        <w:pStyle w:val="ListNumber"/>
      </w:pPr>
      <w:r>
        <w:t>Choose the enforcement level appropriate for each policy.</w:t>
      </w:r>
    </w:p>
    <w:p>
      <w:pPr>
        <w:pStyle w:val="ListNumber"/>
      </w:pPr>
      <w:r>
        <w:t>Run a Terraform plan and verify the Sentinel evaluation.</w:t>
      </w:r>
    </w:p>
    <w:p>
      <w:pPr>
        <w:pStyle w:val="ListBullet"/>
      </w:pPr>
      <w:r>
        <w:t>Example policy topics: approved AWS regions, allowed EC2 instance types, mandatory tags, restricted public IPs, maximum cost increase.</w:t>
      </w:r>
    </w:p>
    <w:p>
      <w:pPr>
        <w:pStyle w:val="ListBullet"/>
      </w:pPr>
      <w:r>
        <w:t>Use advisory enforcement for learning/early rollout.</w:t>
      </w:r>
    </w:p>
    <w:p>
      <w:pPr>
        <w:pStyle w:val="ListBullet"/>
      </w:pPr>
      <w:r>
        <w:t>Use blocking enforcement for rules that must not be violated.</w:t>
      </w:r>
    </w:p>
    <w:p>
      <w:pPr>
        <w:pStyle w:val="ListBullet"/>
      </w:pPr>
      <w:r>
        <w:t>Cost estimates can be referenced by Sentinel in the supported legacy policy execution mode.</w:t>
      </w:r>
    </w:p>
    <w:p>
      <w:pPr>
        <w:pStyle w:val="Heading1"/>
      </w:pPr>
      <w:r>
        <w:t>12. Create the HCP Terraform workspace</w:t>
      </w:r>
    </w:p>
    <w:p>
      <w:pPr>
        <w:pStyle w:val="ListNumber"/>
      </w:pPr>
      <w:r>
        <w:t>Open Workspaces.</w:t>
      </w:r>
    </w:p>
    <w:p>
      <w:pPr>
        <w:pStyle w:val="ListNumber"/>
      </w:pPr>
      <w:r>
        <w:t>Select New → Workspace.</w:t>
      </w:r>
    </w:p>
    <w:p>
      <w:pPr>
        <w:pStyle w:val="ListNumber"/>
      </w:pPr>
      <w:r>
        <w:t>Choose Version Control Workflow.</w:t>
      </w:r>
    </w:p>
    <w:p>
      <w:pPr>
        <w:pStyle w:val="ListNumber"/>
      </w:pPr>
      <w:r>
        <w:t>Select the GitHub VCS provider created earlier.</w:t>
      </w:r>
    </w:p>
    <w:p>
      <w:pPr>
        <w:pStyle w:val="ListNumber"/>
      </w:pPr>
      <w:r>
        <w:t>Select the Terraform GitHub repository.</w:t>
      </w:r>
    </w:p>
    <w:p>
      <w:pPr>
        <w:pStyle w:val="ListNumber"/>
      </w:pPr>
      <w:r>
        <w:t>Select the branch to track, normally main.</w:t>
      </w:r>
    </w:p>
    <w:p>
      <w:pPr>
        <w:pStyle w:val="ListNumber"/>
      </w:pPr>
      <w:r>
        <w:t>Enter a workspace name, e.g. gopal-project-dev.</w:t>
      </w:r>
    </w:p>
    <w:p>
      <w:pPr>
        <w:pStyle w:val="ListNumber"/>
      </w:pPr>
      <w:r>
        <w:t>If Terraform files are in a subdirectory, set the workspace working directory.</w:t>
      </w:r>
    </w:p>
    <w:p>
      <w:pPr>
        <w:pStyle w:val="ListNumber"/>
      </w:pPr>
      <w:r>
        <w:t>Create the workspace.</w:t>
      </w:r>
    </w:p>
    <w:p>
      <w:r>
        <w:t>Repeat for test and prod if using separate workspaces.</w:t>
      </w:r>
    </w:p>
    <w:p>
      <w:pPr>
        <w:pStyle w:val="Heading1"/>
      </w:pPr>
      <w:r>
        <w:t>13. Recommended workspace mapping</w:t>
      </w:r>
    </w:p>
    <w:p>
      <w:pPr>
        <w:spacing w:after="120"/>
        <w:shd w:fill="F2F4F7"/>
      </w:pPr>
      <w:r>
        <w:rPr>
          <w:rFonts w:ascii="Consolas" w:hAnsi="Consolas"/>
          <w:sz w:val="18"/>
        </w:rPr>
        <w:t>DEV</w:t>
        <w:br/>
        <w:t xml:space="preserve">  Workspace: gopal-project-dev</w:t>
        <w:br/>
        <w:t xml:space="preserve">  Git branch: main (or an environment branch if your process requires it)</w:t>
        <w:br/>
        <w:t xml:space="preserve">  Variables: development values</w:t>
        <w:br/>
        <w:t xml:space="preserve">  Auto-apply: acceptable for an isolated training environment</w:t>
        <w:br/>
        <w:br/>
        <w:t>TEST</w:t>
        <w:br/>
        <w:t xml:space="preserve">  Workspace: gopal-project-test</w:t>
        <w:br/>
        <w:t xml:space="preserve">  Variables: test values</w:t>
        <w:br/>
        <w:t xml:space="preserve">  Auto-apply: organization decision</w:t>
        <w:br/>
        <w:br/>
        <w:t>PROD</w:t>
        <w:br/>
        <w:t xml:space="preserve">  Workspace: gopal-project-prod</w:t>
        <w:br/>
        <w:t xml:space="preserve">  Variables: production values</w:t>
        <w:br/>
        <w:t xml:space="preserve">  Auto-apply: normally keep OFF and require review/approval</w:t>
      </w:r>
    </w:p>
    <w:p>
      <w:pPr>
        <w:pStyle w:val="Heading1"/>
      </w:pPr>
      <w:r>
        <w:t>14. Workspace General settings</w:t>
      </w:r>
    </w:p>
    <w:p>
      <w:pPr>
        <w:pStyle w:val="ListBullet"/>
      </w:pPr>
      <w:r>
        <w:t>Terraform version: choose the version compatible with the project.</w:t>
      </w:r>
    </w:p>
    <w:p>
      <w:pPr>
        <w:pStyle w:val="ListBullet"/>
      </w:pPr>
      <w:r>
        <w:t>Execution mode: Remote if HCP Terraform should execute Terraform in its managed environment.</w:t>
      </w:r>
    </w:p>
    <w:p>
      <w:pPr>
        <w:pStyle w:val="ListBullet"/>
      </w:pPr>
      <w:r>
        <w:t>Auto-apply: automatically applies a successful plan; decide separately for each environment.</w:t>
      </w:r>
    </w:p>
    <w:p>
      <w:pPr>
        <w:pStyle w:val="ListBullet"/>
      </w:pPr>
      <w:r>
        <w:t>Allow destroy plan: restrict if appropriate.</w:t>
      </w:r>
    </w:p>
    <w:p>
      <w:pPr>
        <w:pStyle w:val="ListBullet"/>
      </w:pPr>
      <w:r>
        <w:t>Project: place the workspace in the correct project.</w:t>
      </w:r>
    </w:p>
    <w:p>
      <w:pPr>
        <w:pStyle w:val="ListBullet"/>
      </w:pPr>
      <w:r>
        <w:t>Team access: grant only the permissions required.</w:t>
      </w:r>
    </w:p>
    <w:p>
      <w:r>
        <w:t>HCP Terraform documents Auto-apply as a workspace setting. It affects successful plans initiated by VCS/UI/API, with additional rules for CLI-created runs.</w:t>
      </w:r>
    </w:p>
    <w:p>
      <w:pPr>
        <w:pStyle w:val="Heading1"/>
      </w:pPr>
      <w:r>
        <w:t>15. Configure AWS authentication in HCP Terraform</w:t>
      </w:r>
    </w:p>
    <w:p>
      <w:r>
        <w:t>For the requested lab, configure the AWS provider using workspace Environment Variables.</w:t>
      </w:r>
    </w:p>
    <w:p>
      <w:pPr>
        <w:pStyle w:val="ListNumber"/>
      </w:pPr>
      <w:r>
        <w:t>Open the workspace → Variables.</w:t>
      </w:r>
    </w:p>
    <w:p>
      <w:pPr>
        <w:pStyle w:val="ListNumber"/>
      </w:pPr>
      <w:r>
        <w:t>Choose Add variable.</w:t>
      </w:r>
    </w:p>
    <w:p>
      <w:pPr>
        <w:pStyle w:val="ListNumber"/>
      </w:pPr>
      <w:r>
        <w:t>Select Environment variable.</w:t>
      </w:r>
    </w:p>
    <w:p>
      <w:pPr>
        <w:pStyle w:val="ListNumber"/>
      </w:pPr>
      <w:r>
        <w:t>Create AWS_ACCESS_KEY_ID.</w:t>
      </w:r>
    </w:p>
    <w:p>
      <w:pPr>
        <w:pStyle w:val="ListNumber"/>
      </w:pPr>
      <w:r>
        <w:t>Create AWS_SECRET_ACCESS_KEY.</w:t>
      </w:r>
    </w:p>
    <w:p>
      <w:pPr>
        <w:pStyle w:val="ListNumber"/>
      </w:pPr>
      <w:r>
        <w:t>Mark AWS_SECRET_ACCESS_KEY as Sensitive.</w:t>
      </w:r>
    </w:p>
    <w:p>
      <w:pPr>
        <w:pStyle w:val="ListNumber"/>
      </w:pPr>
      <w:r>
        <w:t>Save both variables.</w:t>
      </w:r>
    </w:p>
    <w:p>
      <w:pPr>
        <w:spacing w:after="120"/>
        <w:shd w:fill="F2F4F7"/>
      </w:pPr>
      <w:r>
        <w:rPr>
          <w:rFonts w:ascii="Consolas" w:hAnsi="Consolas"/>
          <w:sz w:val="18"/>
        </w:rPr>
        <w:t>AWS_ACCESS_KEY_ID       = &lt;AWS access key ID&gt;</w:t>
        <w:br/>
        <w:t>AWS_SECRET_ACCESS_KEY   = &lt;AWS secret access key&gt;</w:t>
        <w:br/>
        <w:t xml:space="preserve">                           Sensitive = ON</w:t>
      </w:r>
    </w:p>
    <w:p>
      <w:r>
        <w:t>Do not put these values in Terraform code or Git. HashiCorp's current HCP Terraform tutorial documents these two AWS environment variables for workspace authentication.</w:t>
      </w:r>
    </w:p>
    <w:p>
      <w:r>
        <w:t>Production recommendation: use short-lived/dynamic AWS credentials through a supported workload-identity/OIDC design when available instead of long-lived access keys. The static-key method above is included because it is the requested lab configuration.</w:t>
      </w:r>
    </w:p>
    <w:p>
      <w:pPr>
        <w:pStyle w:val="Heading1"/>
      </w:pPr>
      <w:r>
        <w:t>16. Configure Terraform variables</w:t>
      </w:r>
    </w:p>
    <w:p>
      <w:r>
        <w:t>For your dev/test/prod configuration, environment values can be represented by workspace variables or safe, non-secret tfvars files.</w:t>
      </w:r>
    </w:p>
    <w:p>
      <w:pPr>
        <w:spacing w:after="120"/>
        <w:shd w:fill="F2F4F7"/>
      </w:pPr>
      <w:r>
        <w:rPr>
          <w:rFonts w:ascii="Consolas" w:hAnsi="Consolas"/>
          <w:sz w:val="18"/>
        </w:rPr>
        <w:t>DEV</w:t>
        <w:br/>
        <w:t xml:space="preserve">  aws_region     = "us-east-1"</w:t>
        <w:br/>
        <w:t xml:space="preserve">  environment    = "dev"</w:t>
        <w:br/>
        <w:t xml:space="preserve">  aws_vpc_cidr   = "10.10.0.0/16"</w:t>
        <w:br/>
        <w:br/>
        <w:t>TEST</w:t>
        <w:br/>
        <w:t xml:space="preserve">  aws_region     = "us-east-1"</w:t>
        <w:br/>
        <w:t xml:space="preserve">  environment    = "test"</w:t>
        <w:br/>
        <w:t xml:space="preserve">  aws_vpc_cidr   = "10.20.0.0/16"</w:t>
        <w:br/>
        <w:br/>
        <w:t>PROD</w:t>
        <w:br/>
        <w:t xml:space="preserve">  aws_region     = "us-east-1"</w:t>
        <w:br/>
        <w:t xml:space="preserve">  environment    = "prod"</w:t>
        <w:br/>
        <w:t xml:space="preserve">  aws_vpc_cidr   = "10.30.0.0/16" </w:t>
      </w:r>
    </w:p>
    <w:p>
      <w:r>
        <w:t>Keep AWS credentials as Environment Variables, not Terraform variables.</w:t>
      </w:r>
    </w:p>
    <w:p>
      <w:pPr>
        <w:pStyle w:val="Heading1"/>
      </w:pPr>
      <w:r>
        <w:t>17. Enable automatic runs from GitHub</w:t>
      </w:r>
    </w:p>
    <w:p>
      <w:pPr>
        <w:pStyle w:val="ListNumber"/>
      </w:pPr>
      <w:r>
        <w:t>Open the workspace → Settings → Version Control.</w:t>
      </w:r>
    </w:p>
    <w:p>
      <w:pPr>
        <w:pStyle w:val="ListNumber"/>
      </w:pPr>
      <w:r>
        <w:t>Verify the correct repository and branch.</w:t>
      </w:r>
    </w:p>
    <w:p>
      <w:pPr>
        <w:pStyle w:val="ListNumber"/>
      </w:pPr>
      <w:r>
        <w:t>Verify the VCS-driven workflow is active.</w:t>
      </w:r>
    </w:p>
    <w:p>
      <w:pPr>
        <w:pStyle w:val="ListNumber"/>
      </w:pPr>
      <w:r>
        <w:t>Enable pull-request/speculative plans if available and desired.</w:t>
      </w:r>
    </w:p>
    <w:p>
      <w:pPr>
        <w:pStyle w:val="ListNumber"/>
      </w:pPr>
      <w:r>
        <w:t>Open Settings → General and review Auto-apply.</w:t>
      </w:r>
    </w:p>
    <w:p>
      <w:pPr>
        <w:pStyle w:val="ListNumber"/>
      </w:pPr>
      <w:r>
        <w:t>For dev, auto-apply can be enabled for an isolated training account.</w:t>
      </w:r>
    </w:p>
    <w:p>
      <w:pPr>
        <w:pStyle w:val="ListNumber"/>
      </w:pPr>
      <w:r>
        <w:t>For test, select the process appropriate to your release flow.</w:t>
      </w:r>
    </w:p>
    <w:p>
      <w:pPr>
        <w:pStyle w:val="ListNumber"/>
      </w:pPr>
      <w:r>
        <w:t>For prod, prefer manual approval after plan, cost and Sentinel review.</w:t>
      </w:r>
    </w:p>
    <w:p>
      <w:r>
        <w:t>VCS-driven workspaces can automatically start Terraform operations from repository changes. Auto-apply is a separate setting controlling whether a successful plan is applied automatically.</w:t>
      </w:r>
    </w:p>
    <w:p>
      <w:pPr>
        <w:pStyle w:val="Heading1"/>
      </w:pPr>
      <w:r>
        <w:t>18. Complete end-to-end test</w:t>
      </w:r>
    </w:p>
    <w:p>
      <w:pPr>
        <w:pStyle w:val="Heading2"/>
      </w:pPr>
      <w:r>
        <w:t>18.1 Push a change</w:t>
      </w:r>
    </w:p>
    <w:p>
      <w:pPr>
        <w:spacing w:after="120"/>
        <w:shd w:fill="F2F4F7"/>
      </w:pPr>
      <w:r>
        <w:rPr>
          <w:rFonts w:ascii="Consolas" w:hAnsi="Consolas"/>
          <w:sz w:val="18"/>
        </w:rPr>
        <w:t>git checkout main</w:t>
        <w:br/>
        <w:t>git pull origin main</w:t>
        <w:br/>
        <w:br/>
        <w:t># edit Terraform files</w:t>
        <w:br/>
        <w:br/>
        <w:t>terraform fmt -recursive</w:t>
        <w:br/>
        <w:t>terraform validate</w:t>
        <w:br/>
        <w:br/>
        <w:t>git add .</w:t>
        <w:br/>
        <w:t>git commit -m "Update Terraform infrastructure"</w:t>
        <w:br/>
        <w:t>git push origin main</w:t>
      </w:r>
    </w:p>
    <w:p>
      <w:pPr>
        <w:pStyle w:val="Heading2"/>
      </w:pPr>
      <w:r>
        <w:t>18.2 Observe HCP Terraform</w:t>
      </w:r>
    </w:p>
    <w:p>
      <w:pPr>
        <w:pStyle w:val="ListBullet"/>
      </w:pPr>
      <w:r>
        <w:t>Open the connected workspace.</w:t>
      </w:r>
    </w:p>
    <w:p>
      <w:pPr>
        <w:pStyle w:val="ListBullet"/>
      </w:pPr>
      <w:r>
        <w:t>Find the run triggered by the GitHub commit.</w:t>
      </w:r>
    </w:p>
    <w:p>
      <w:pPr>
        <w:pStyle w:val="ListBullet"/>
      </w:pPr>
      <w:r>
        <w:t>Review Terraform plan.</w:t>
      </w:r>
    </w:p>
    <w:p>
      <w:pPr>
        <w:pStyle w:val="ListBullet"/>
      </w:pPr>
      <w:r>
        <w:t>Review cost estimate.</w:t>
      </w:r>
    </w:p>
    <w:p>
      <w:pPr>
        <w:pStyle w:val="ListBullet"/>
      </w:pPr>
      <w:r>
        <w:t>Review Sentinel policy results.</w:t>
      </w:r>
    </w:p>
    <w:p>
      <w:pPr>
        <w:pStyle w:val="ListBullet"/>
      </w:pPr>
      <w:r>
        <w:t>If Auto-apply is OFF, an authorized operator reviews and confirms Apply.</w:t>
      </w:r>
    </w:p>
    <w:p>
      <w:pPr>
        <w:pStyle w:val="ListBullet"/>
      </w:pPr>
      <w:r>
        <w:t>If Auto-apply is ON and all gates pass, HCP Terraform applies the plan.</w:t>
      </w:r>
    </w:p>
    <w:p>
      <w:pPr>
        <w:pStyle w:val="ListBullet"/>
      </w:pPr>
      <w:r>
        <w:t>Review outputs and AWS resources after success.</w:t>
      </w:r>
    </w:p>
    <w:p>
      <w:pPr>
        <w:pStyle w:val="Heading1"/>
      </w:pPr>
      <w:r>
        <w:t>19. Pull Request workflow</w:t>
      </w:r>
    </w:p>
    <w:p>
      <w:pPr>
        <w:spacing w:after="120"/>
        <w:shd w:fill="F2F4F7"/>
      </w:pPr>
      <w:r>
        <w:rPr>
          <w:rFonts w:ascii="Consolas" w:hAnsi="Consolas"/>
          <w:sz w:val="18"/>
        </w:rPr>
        <w:t>git checkout -b feature/change-instance-type</w:t>
        <w:br/>
        <w:br/>
        <w:t># edit Terraform</w:t>
        <w:br/>
        <w:t>terraform fmt -recursive</w:t>
        <w:br/>
        <w:t>terraform validate</w:t>
        <w:br/>
        <w:br/>
        <w:t>git add .</w:t>
        <w:br/>
        <w:t>git commit -m "Change development instance type"</w:t>
        <w:br/>
        <w:t>git push -u origin feature/change-instance-type</w:t>
      </w:r>
    </w:p>
    <w:p>
      <w:pPr>
        <w:pStyle w:val="ListBullet"/>
      </w:pPr>
      <w:r>
        <w:t>Create Pull Request in GitHub.</w:t>
      </w:r>
    </w:p>
    <w:p>
      <w:pPr>
        <w:pStyle w:val="ListBullet"/>
      </w:pPr>
      <w:r>
        <w:t>Review code changes.</w:t>
      </w:r>
    </w:p>
    <w:p>
      <w:pPr>
        <w:pStyle w:val="ListBullet"/>
      </w:pPr>
      <w:r>
        <w:t>Review the HCP Terraform speculative plan.</w:t>
      </w:r>
    </w:p>
    <w:p>
      <w:pPr>
        <w:pStyle w:val="ListBullet"/>
      </w:pPr>
      <w:r>
        <w:t>Review estimated cost delta.</w:t>
      </w:r>
    </w:p>
    <w:p>
      <w:pPr>
        <w:pStyle w:val="ListBullet"/>
      </w:pPr>
      <w:r>
        <w:t>Review Sentinel results.</w:t>
      </w:r>
    </w:p>
    <w:p>
      <w:pPr>
        <w:pStyle w:val="ListBullet"/>
      </w:pPr>
      <w:r>
        <w:t>Merge after required checks/approvals.</w:t>
      </w:r>
    </w:p>
    <w:p>
      <w:pPr>
        <w:pStyle w:val="ListBullet"/>
      </w:pPr>
      <w:r>
        <w:t>Merge to the tracked branch to trigger the normal workspace run.</w:t>
      </w:r>
    </w:p>
    <w:p>
      <w:pPr>
        <w:pStyle w:val="Heading1"/>
      </w:pPr>
      <w:r>
        <w:t>20. Git command reference</w:t>
      </w:r>
    </w:p>
    <w:p>
      <w:pPr>
        <w:spacing w:after="120"/>
        <w:shd w:fill="F2F4F7"/>
      </w:pPr>
      <w:r>
        <w:rPr>
          <w:rFonts w:ascii="Consolas" w:hAnsi="Consolas"/>
          <w:sz w:val="18"/>
        </w:rPr>
        <w:t># Identity</w:t>
        <w:br/>
        <w:t>git config --global user.name "Gopal Das"</w:t>
        <w:br/>
        <w:t>git config --global user.email "YOUR_GITHUB_EMAIL"</w:t>
        <w:br/>
        <w:br/>
        <w:t># SSH</w:t>
        <w:br/>
        <w:t>ssh-keygen -t ed25519 -C "YOUR_GITHUB_EMAIL"</w:t>
        <w:br/>
        <w:t>eval "$(ssh-agent -s)"</w:t>
        <w:br/>
        <w:t>ssh-add ~/.ssh/id_ed25519</w:t>
        <w:br/>
        <w:t>ssh -T git@github.com</w:t>
        <w:br/>
        <w:br/>
        <w:t># Repository</w:t>
        <w:br/>
        <w:t>git init</w:t>
        <w:br/>
        <w:t>git branch -M main</w:t>
        <w:br/>
        <w:t>git remote add origin git@github.com:USER/REPO.git</w:t>
        <w:br/>
        <w:t>git remote -v</w:t>
        <w:br/>
        <w:br/>
        <w:t># Daily</w:t>
        <w:br/>
        <w:t>git status</w:t>
        <w:br/>
        <w:t>git pull origin main</w:t>
        <w:br/>
        <w:t>git checkout -b feature/name</w:t>
        <w:br/>
        <w:t>git diff</w:t>
        <w:br/>
        <w:t>git add .</w:t>
        <w:br/>
        <w:t>git commit -m "message"</w:t>
        <w:br/>
        <w:t>git push -u origin feature/name</w:t>
        <w:br/>
        <w:br/>
        <w:t># History</w:t>
        <w:br/>
        <w:t>git log --oneline --decorate --graph --all</w:t>
        <w:br/>
        <w:br/>
        <w:t># Branches</w:t>
        <w:br/>
        <w:t>git branch</w:t>
        <w:br/>
        <w:t>git checkout main</w:t>
        <w:br/>
        <w:t>git branch -d feature/name</w:t>
      </w:r>
    </w:p>
    <w:p>
      <w:pPr>
        <w:pStyle w:val="Heading1"/>
      </w:pPr>
      <w:r>
        <w:t>21. Terraform command reference</w:t>
      </w:r>
    </w:p>
    <w:p>
      <w:pPr>
        <w:spacing w:after="120"/>
        <w:shd w:fill="F2F4F7"/>
      </w:pPr>
      <w:r>
        <w:rPr>
          <w:rFonts w:ascii="Consolas" w:hAnsi="Consolas"/>
          <w:sz w:val="18"/>
        </w:rPr>
        <w:t>terraform version</w:t>
        <w:br/>
        <w:t>terraform fmt -recursive</w:t>
        <w:br/>
        <w:t>terraform init</w:t>
        <w:br/>
        <w:t>terraform validate</w:t>
        <w:br/>
        <w:t>terraform plan</w:t>
        <w:br/>
        <w:t>terraform apply</w:t>
        <w:br/>
        <w:t>terraform destroy</w:t>
        <w:br/>
        <w:br/>
        <w:t># Terraform CLI workspaces, if used</w:t>
        <w:br/>
        <w:t>terraform workspace list</w:t>
        <w:br/>
        <w:t>terraform workspace new dev</w:t>
        <w:br/>
        <w:t>terraform workspace select dev</w:t>
        <w:br/>
        <w:t>terraform workspace show</w:t>
        <w:br/>
        <w:t>terraform workspace select test</w:t>
        <w:br/>
        <w:t>terraform workspace select prod</w:t>
        <w:br/>
        <w:br/>
        <w:t># Local environment testing</w:t>
        <w:br/>
        <w:t>terraform plan -var-file="dev.tfvars"</w:t>
        <w:br/>
        <w:t>terraform plan -var-file="test.tfvars"</w:t>
        <w:br/>
        <w:t>terraform plan -var-file="prod.tfvars"</w:t>
        <w:br/>
        <w:br/>
        <w:t>terraform output</w:t>
        <w:br/>
        <w:t>terraform output alb_dns</w:t>
      </w:r>
    </w:p>
    <w:p>
      <w:pPr>
        <w:pStyle w:val="Heading1"/>
      </w:pPr>
      <w:r>
        <w:t>22. Troubleshooting</w:t>
      </w:r>
    </w:p>
    <w:p>
      <w:pPr>
        <w:pStyle w:val="ListBullet"/>
      </w:pPr>
      <w:r>
        <w:t>Permission denied (publickey): run ssh -T git@github.com; check that the correct public key is in GitHub and ssh-add -l shows the key.</w:t>
      </w:r>
    </w:p>
    <w:p>
      <w:pPr>
        <w:pStyle w:val="ListBullet"/>
      </w:pPr>
      <w:r>
        <w:t>HCP Terraform cannot see the repository: check the organization VCS provider authorization and repository access restrictions.</w:t>
      </w:r>
    </w:p>
    <w:p>
      <w:pPr>
        <w:pStyle w:val="ListBullet"/>
      </w:pPr>
      <w:r>
        <w:t>AWS credential error: verify AWS_ACCESS_KEY_ID and AWS_SECRET_ACCESS_KEY are Environment Variables in the workspace and the IAM identity has required permissions.</w:t>
      </w:r>
    </w:p>
    <w:p>
      <w:pPr>
        <w:pStyle w:val="ListBullet"/>
      </w:pPr>
      <w:r>
        <w:t>No automatic run: verify repository, tracked branch, working directory and VCS connection.</w:t>
      </w:r>
    </w:p>
    <w:p>
      <w:pPr>
        <w:pStyle w:val="ListBullet"/>
      </w:pPr>
      <w:r>
        <w:t>Sentinel failure: open policy evaluation details and fix the failed rule or use an authorized exception if the policy permits it.</w:t>
      </w:r>
    </w:p>
    <w:p>
      <w:pPr>
        <w:pStyle w:val="ListBullet"/>
      </w:pPr>
      <w:r>
        <w:t>Cost estimate missing: verify organization cost estimation is enabled and the resources are supported.</w:t>
      </w:r>
    </w:p>
    <w:p>
      <w:pPr>
        <w:pStyle w:val="ListBullet"/>
      </w:pPr>
      <w:r>
        <w:t>Backend/state conflict: use one deliberate state/execution model for the workspace and plan any state migration carefully.</w:t>
      </w:r>
    </w:p>
    <w:p>
      <w:pPr>
        <w:pStyle w:val="ListBullet"/>
      </w:pPr>
      <w:r>
        <w:t>Secret committed to Git: revoke/rotate it immediately; deleting the file in a later commit does not make the old secret safe.</w:t>
      </w:r>
    </w:p>
    <w:p>
      <w:pPr>
        <w:pStyle w:val="Heading1"/>
      </w:pPr>
      <w:r>
        <w:t>23. Production security checklist</w:t>
      </w:r>
    </w:p>
    <w:p>
      <w:pPr>
        <w:pStyle w:val="ListBullet"/>
      </w:pPr>
      <w:r>
        <w:t>Never commit AWS keys or Terraform state.</w:t>
      </w:r>
    </w:p>
    <w:p>
      <w:pPr>
        <w:pStyle w:val="ListBullet"/>
      </w:pPr>
      <w:r>
        <w:t>Mark AWS_SECRET_ACCESS_KEY as Sensitive.</w:t>
      </w:r>
    </w:p>
    <w:p>
      <w:pPr>
        <w:pStyle w:val="ListBullet"/>
      </w:pPr>
      <w:r>
        <w:t>Use least-privilege AWS IAM permissions.</w:t>
      </w:r>
    </w:p>
    <w:p>
      <w:pPr>
        <w:pStyle w:val="ListBullet"/>
      </w:pPr>
      <w:r>
        <w:t>Protect the main branch with pull-request reviews and required checks.</w:t>
      </w:r>
    </w:p>
    <w:p>
      <w:pPr>
        <w:pStyle w:val="ListBullet"/>
      </w:pPr>
      <w:r>
        <w:t>Use Sentinel for security/compliance guardrails.</w:t>
      </w:r>
    </w:p>
    <w:p>
      <w:pPr>
        <w:pStyle w:val="ListBullet"/>
      </w:pPr>
      <w:r>
        <w:t>Use cost estimation and review cost deltas before production changes.</w:t>
      </w:r>
    </w:p>
    <w:p>
      <w:pPr>
        <w:pStyle w:val="ListBullet"/>
      </w:pPr>
      <w:r>
        <w:t>Prefer manual production approval over unrestricted auto-apply.</w:t>
      </w:r>
    </w:p>
    <w:p>
      <w:pPr>
        <w:pStyle w:val="ListBullet"/>
      </w:pPr>
      <w:r>
        <w:t>Prefer short-lived AWS credentials/dynamic authentication where supported.</w:t>
      </w:r>
    </w:p>
    <w:p>
      <w:pPr>
        <w:pStyle w:val="ListBullet"/>
      </w:pPr>
      <w:r>
        <w:t>Separate dev, test and prod state/workspaces.</w:t>
      </w:r>
    </w:p>
    <w:p>
      <w:pPr>
        <w:pStyle w:val="ListBullet"/>
      </w:pPr>
      <w:r>
        <w:t>Restrict HCP Terraform team access according to least privilege.</w:t>
      </w:r>
    </w:p>
    <w:p>
      <w:pPr>
        <w:pStyle w:val="Heading1"/>
      </w:pPr>
      <w:r>
        <w:t>24. Final implementation checklist</w:t>
      </w:r>
    </w:p>
    <w:p>
      <w:r>
        <w:t>☐ Git installed and configured</w:t>
      </w:r>
    </w:p>
    <w:p>
      <w:r>
        <w:t>☐ ED25519 SSH key generated</w:t>
      </w:r>
    </w:p>
    <w:p>
      <w:r>
        <w:t>☐ Public key added to GitHub</w:t>
      </w:r>
    </w:p>
    <w:p>
      <w:r>
        <w:t>☐ ssh -T git@github.com succeeds</w:t>
      </w:r>
    </w:p>
    <w:p>
      <w:r>
        <w:t>☐ GitHub repository created</w:t>
      </w:r>
    </w:p>
    <w:p>
      <w:r>
        <w:t>☐ Terraform code pushed</w:t>
      </w:r>
    </w:p>
    <w:p>
      <w:r>
        <w:t>☐ .gitignore prevents state/secrets from being committed</w:t>
      </w:r>
    </w:p>
    <w:p>
      <w:r>
        <w:t>☐ Feature branch and Pull Request tested</w:t>
      </w:r>
    </w:p>
    <w:p>
      <w:r>
        <w:t>☐ HCP Terraform organization created</w:t>
      </w:r>
    </w:p>
    <w:p>
      <w:r>
        <w:t>☐ GitHub VCS provider connected</w:t>
      </w:r>
    </w:p>
    <w:p>
      <w:r>
        <w:t>☐ Workspace created with Version Control Workflow</w:t>
      </w:r>
    </w:p>
    <w:p>
      <w:r>
        <w:t>☐ Repository and tracked branch verified</w:t>
      </w:r>
    </w:p>
    <w:p>
      <w:r>
        <w:t>☐ AWS_ACCESS_KEY_ID configured</w:t>
      </w:r>
    </w:p>
    <w:p>
      <w:r>
        <w:t>☐ AWS_SECRET_ACCESS_KEY configured and Sensitive</w:t>
      </w:r>
    </w:p>
    <w:p>
      <w:r>
        <w:t>☐ Cost Estimation enabled</w:t>
      </w:r>
    </w:p>
    <w:p>
      <w:r>
        <w:t>☐ Sentinel policy set configured</w:t>
      </w:r>
    </w:p>
    <w:p>
      <w:r>
        <w:t>☐ Policy enforcement reviewed</w:t>
      </w:r>
    </w:p>
    <w:p>
      <w:r>
        <w:t>☐ Auto-run verified</w:t>
      </w:r>
    </w:p>
    <w:p>
      <w:r>
        <w:t>☐ Auto-apply decision made for dev/test/prod</w:t>
      </w:r>
    </w:p>
    <w:p>
      <w:r>
        <w:t>☐ Successful plan completed</w:t>
      </w:r>
    </w:p>
    <w:p>
      <w:r>
        <w:t>☐ Cost estimate reviewed</w:t>
      </w:r>
    </w:p>
    <w:p>
      <w:r>
        <w:t>☐ Sentinel results reviewed</w:t>
      </w:r>
    </w:p>
    <w:p>
      <w:r>
        <w:t>☐ Successful apply completed</w:t>
      </w:r>
    </w:p>
    <w:p>
      <w:pPr>
        <w:pStyle w:val="Heading1"/>
      </w:pPr>
      <w:r>
        <w:t>25. Official references</w:t>
      </w:r>
    </w:p>
    <w:p>
      <w:r>
        <w:t>GitHub: Adding an SSH key to your account</w:t>
      </w:r>
    </w:p>
    <w:p>
      <w:r>
        <w:t>https://docs.github.com/en/authentication/connecting-to-github-with-ssh/adding-a-new-ssh-key-to-your-github-account</w:t>
      </w:r>
    </w:p>
    <w:p>
      <w:r>
        <w:t>GitHub: Generating an SSH key and adding it to ssh-agent</w:t>
      </w:r>
    </w:p>
    <w:p>
      <w:r>
        <w:t>https://docs.github.com/en/authentication/connecting-to-github-with-ssh/generating-a-new-ssh-key-and-adding-it-to-the-ssh-agent</w:t>
      </w:r>
    </w:p>
    <w:p>
      <w:r>
        <w:t>HashiCorp: Trigger HCP Terraform runs from VCS changes</w:t>
      </w:r>
    </w:p>
    <w:p>
      <w:r>
        <w:t>https://docs.hashicorp.com/terraform/tutorials/cloud-get-started/cloud-create-vcs-workspace</w:t>
      </w:r>
    </w:p>
    <w:p>
      <w:r>
        <w:t>HashiCorp: HCP Terraform workspace settings</w:t>
      </w:r>
    </w:p>
    <w:p>
      <w:r>
        <w:t>https://docs.hashicorp.com/terraform/cloud-docs/workspaces/settings</w:t>
      </w:r>
    </w:p>
    <w:p>
      <w:r>
        <w:t>HashiCorp: HCP Terraform cost estimation</w:t>
      </w:r>
    </w:p>
    <w:p>
      <w:r>
        <w:t>https://docs.hashicorp.com/terraform/cloud-docs/workspaces/cost-estimation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